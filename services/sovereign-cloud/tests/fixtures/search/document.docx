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Neptuun dokument kinnitatud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Tabeli kontroll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